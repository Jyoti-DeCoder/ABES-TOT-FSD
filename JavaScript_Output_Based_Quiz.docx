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D5AE" w14:textId="77777777" w:rsidR="00043181" w:rsidRDefault="00000000">
      <w:pPr>
        <w:pStyle w:val="Heading1"/>
      </w:pPr>
      <w:r>
        <w:t>JavaScript Output-Based Quiz Questions</w:t>
      </w:r>
    </w:p>
    <w:p w14:paraId="3BE5589E" w14:textId="5E10AB66" w:rsidR="00043181" w:rsidRDefault="00043181" w:rsidP="002B0F68">
      <w:pPr>
        <w:pStyle w:val="ListNumber"/>
        <w:numPr>
          <w:ilvl w:val="0"/>
          <w:numId w:val="0"/>
        </w:numPr>
        <w:ind w:left="360" w:hanging="360"/>
      </w:pPr>
    </w:p>
    <w:p w14:paraId="68856828" w14:textId="77777777" w:rsidR="00043181" w:rsidRDefault="00000000">
      <w:r>
        <w:t>```</w:t>
      </w:r>
      <w:proofErr w:type="spellStart"/>
      <w:r>
        <w:t>javascript</w:t>
      </w:r>
      <w:proofErr w:type="spellEnd"/>
      <w:r>
        <w:br/>
      </w:r>
      <w:proofErr w:type="gramStart"/>
      <w:r>
        <w:t>console.log(</w:t>
      </w:r>
      <w:proofErr w:type="gramEnd"/>
      <w:r>
        <w:t>5 + '5');</w:t>
      </w:r>
      <w:r>
        <w:br/>
        <w:t>```</w:t>
      </w:r>
    </w:p>
    <w:p w14:paraId="60F9C0AA" w14:textId="77777777" w:rsidR="00043181" w:rsidRDefault="00000000">
      <w:pPr>
        <w:pStyle w:val="ListBullet"/>
      </w:pPr>
      <w:r>
        <w:t>a) 10</w:t>
      </w:r>
    </w:p>
    <w:p w14:paraId="68611671" w14:textId="77777777" w:rsidR="00043181" w:rsidRDefault="00000000">
      <w:pPr>
        <w:pStyle w:val="ListBullet"/>
      </w:pPr>
      <w:r>
        <w:t>b) '10'</w:t>
      </w:r>
    </w:p>
    <w:p w14:paraId="6FA6E156" w14:textId="77777777" w:rsidR="00043181" w:rsidRDefault="00000000">
      <w:pPr>
        <w:pStyle w:val="ListBullet"/>
      </w:pPr>
      <w:r>
        <w:t>c) '55'</w:t>
      </w:r>
    </w:p>
    <w:p w14:paraId="701F9CD8" w14:textId="77777777" w:rsidR="00043181" w:rsidRDefault="00000000">
      <w:pPr>
        <w:pStyle w:val="ListBullet"/>
      </w:pPr>
      <w:r>
        <w:t>d) Error</w:t>
      </w:r>
    </w:p>
    <w:p w14:paraId="79FAB592" w14:textId="77777777" w:rsidR="00043181" w:rsidRDefault="00000000">
      <w:r>
        <w:br/>
      </w:r>
    </w:p>
    <w:p w14:paraId="2214ADDB" w14:textId="77777777" w:rsidR="00043181" w:rsidRDefault="00000000">
      <w:pPr>
        <w:pStyle w:val="ListNumber"/>
      </w:pPr>
      <w:r>
        <w:t>Q2.</w:t>
      </w:r>
    </w:p>
    <w:p w14:paraId="0E5E824E" w14:textId="77777777" w:rsidR="00043181" w:rsidRDefault="00000000">
      <w:r>
        <w:t>```javascript</w:t>
      </w:r>
      <w:r>
        <w:br/>
        <w:t>let a = 2, b = '2';</w:t>
      </w:r>
      <w:r>
        <w:br/>
        <w:t>console.log(a == b);</w:t>
      </w:r>
      <w:r>
        <w:br/>
        <w:t>console.log(a === b);</w:t>
      </w:r>
      <w:r>
        <w:br/>
        <w:t>```</w:t>
      </w:r>
    </w:p>
    <w:p w14:paraId="5AB99259" w14:textId="77777777" w:rsidR="00043181" w:rsidRDefault="00000000">
      <w:pPr>
        <w:pStyle w:val="ListBullet"/>
      </w:pPr>
      <w:r>
        <w:t>a) true true</w:t>
      </w:r>
    </w:p>
    <w:p w14:paraId="1C303A06" w14:textId="77777777" w:rsidR="00043181" w:rsidRDefault="00000000">
      <w:pPr>
        <w:pStyle w:val="ListBullet"/>
      </w:pPr>
      <w:r>
        <w:t>b) true false</w:t>
      </w:r>
    </w:p>
    <w:p w14:paraId="012EBBEB" w14:textId="77777777" w:rsidR="00043181" w:rsidRDefault="00000000">
      <w:pPr>
        <w:pStyle w:val="ListBullet"/>
      </w:pPr>
      <w:r>
        <w:t>c) false true</w:t>
      </w:r>
    </w:p>
    <w:p w14:paraId="7959DD6B" w14:textId="05661366" w:rsidR="00043181" w:rsidRDefault="00000000" w:rsidP="005E5DB1">
      <w:pPr>
        <w:pStyle w:val="ListBullet"/>
      </w:pPr>
      <w:r>
        <w:t xml:space="preserve">d) false </w:t>
      </w:r>
      <w:proofErr w:type="spellStart"/>
      <w:r>
        <w:t>false</w:t>
      </w:r>
      <w:proofErr w:type="spellEnd"/>
      <w:r>
        <w:br/>
      </w:r>
    </w:p>
    <w:p w14:paraId="07904604" w14:textId="77777777" w:rsidR="00043181" w:rsidRDefault="00000000">
      <w:pPr>
        <w:pStyle w:val="ListNumber"/>
      </w:pPr>
      <w:r>
        <w:t>Q3.</w:t>
      </w:r>
    </w:p>
    <w:p w14:paraId="44DAA98C" w14:textId="77777777" w:rsidR="00043181" w:rsidRDefault="00000000">
      <w:r>
        <w:t>```javascript</w:t>
      </w:r>
      <w:r>
        <w:br/>
        <w:t>let x;</w:t>
      </w:r>
      <w:r>
        <w:br/>
        <w:t>console.log(x + 3);</w:t>
      </w:r>
      <w:r>
        <w:br/>
        <w:t>```</w:t>
      </w:r>
    </w:p>
    <w:p w14:paraId="13A72C24" w14:textId="77777777" w:rsidR="00043181" w:rsidRDefault="00000000">
      <w:pPr>
        <w:pStyle w:val="ListBullet"/>
      </w:pPr>
      <w:r>
        <w:t>a) 3</w:t>
      </w:r>
    </w:p>
    <w:p w14:paraId="0F55111C" w14:textId="77777777" w:rsidR="00043181" w:rsidRDefault="00000000">
      <w:pPr>
        <w:pStyle w:val="ListBullet"/>
      </w:pPr>
      <w:r>
        <w:t>b) undefined</w:t>
      </w:r>
    </w:p>
    <w:p w14:paraId="4D7E2335" w14:textId="77777777" w:rsidR="00043181" w:rsidRDefault="00000000">
      <w:pPr>
        <w:pStyle w:val="ListBullet"/>
      </w:pPr>
      <w:r>
        <w:t>c) NaN</w:t>
      </w:r>
    </w:p>
    <w:p w14:paraId="7B197F64" w14:textId="77777777" w:rsidR="00043181" w:rsidRDefault="00000000">
      <w:pPr>
        <w:pStyle w:val="ListBullet"/>
      </w:pPr>
      <w:r>
        <w:t>d) Error</w:t>
      </w:r>
    </w:p>
    <w:p w14:paraId="57E885CD" w14:textId="77777777" w:rsidR="00043181" w:rsidRDefault="00000000">
      <w:r>
        <w:br/>
      </w:r>
    </w:p>
    <w:p w14:paraId="0E61FE84" w14:textId="77777777" w:rsidR="00043181" w:rsidRDefault="00000000">
      <w:pPr>
        <w:pStyle w:val="ListNumber"/>
      </w:pPr>
      <w:r>
        <w:lastRenderedPageBreak/>
        <w:t>Q4.</w:t>
      </w:r>
    </w:p>
    <w:p w14:paraId="606DB6CA" w14:textId="77777777" w:rsidR="00043181" w:rsidRDefault="00000000">
      <w:r>
        <w:t>```javascript</w:t>
      </w:r>
      <w:r>
        <w:br/>
        <w:t>console.log(typeof NaN);</w:t>
      </w:r>
      <w:r>
        <w:br/>
        <w:t>```</w:t>
      </w:r>
    </w:p>
    <w:p w14:paraId="6C0A3CFF" w14:textId="77777777" w:rsidR="00043181" w:rsidRDefault="00000000">
      <w:pPr>
        <w:pStyle w:val="ListBullet"/>
      </w:pPr>
      <w:r>
        <w:t>a) 'undefined'</w:t>
      </w:r>
    </w:p>
    <w:p w14:paraId="5FD2E5C4" w14:textId="77777777" w:rsidR="00043181" w:rsidRDefault="00000000">
      <w:pPr>
        <w:pStyle w:val="ListBullet"/>
      </w:pPr>
      <w:r>
        <w:t>b) 'number'</w:t>
      </w:r>
    </w:p>
    <w:p w14:paraId="38C57608" w14:textId="77777777" w:rsidR="00043181" w:rsidRDefault="00000000">
      <w:pPr>
        <w:pStyle w:val="ListBullet"/>
      </w:pPr>
      <w:r>
        <w:t>c) 'NaN'</w:t>
      </w:r>
    </w:p>
    <w:p w14:paraId="0A4DE4FB" w14:textId="77777777" w:rsidR="00043181" w:rsidRDefault="00000000">
      <w:pPr>
        <w:pStyle w:val="ListBullet"/>
      </w:pPr>
      <w:r>
        <w:t>d) 'object'</w:t>
      </w:r>
    </w:p>
    <w:p w14:paraId="27A40642" w14:textId="77777777" w:rsidR="00043181" w:rsidRDefault="00000000">
      <w:r>
        <w:br/>
      </w:r>
    </w:p>
    <w:p w14:paraId="5A90E9B7" w14:textId="77777777" w:rsidR="00043181" w:rsidRDefault="00000000">
      <w:pPr>
        <w:pStyle w:val="ListNumber"/>
      </w:pPr>
      <w:r>
        <w:t>Q5.</w:t>
      </w:r>
    </w:p>
    <w:p w14:paraId="04630639" w14:textId="77777777" w:rsidR="00043181" w:rsidRDefault="00000000">
      <w:r>
        <w:t>```javascript</w:t>
      </w:r>
      <w:r>
        <w:br/>
        <w:t>console.log([1, 2, 3] + [4, 5, 6]);</w:t>
      </w:r>
      <w:r>
        <w:br/>
        <w:t>```</w:t>
      </w:r>
    </w:p>
    <w:p w14:paraId="65F26C08" w14:textId="77777777" w:rsidR="00043181" w:rsidRDefault="00000000">
      <w:pPr>
        <w:pStyle w:val="ListBullet"/>
      </w:pPr>
      <w:r>
        <w:t>a) [1,2,3,4,5,6]</w:t>
      </w:r>
    </w:p>
    <w:p w14:paraId="20275902" w14:textId="77777777" w:rsidR="00043181" w:rsidRDefault="00000000">
      <w:pPr>
        <w:pStyle w:val="ListBullet"/>
      </w:pPr>
      <w:r>
        <w:t>b) '1,2,34,5,6'</w:t>
      </w:r>
    </w:p>
    <w:p w14:paraId="208E5CFF" w14:textId="77777777" w:rsidR="00043181" w:rsidRDefault="00000000">
      <w:pPr>
        <w:pStyle w:val="ListBullet"/>
      </w:pPr>
      <w:r>
        <w:t>c) '1,2,34,5,6'</w:t>
      </w:r>
    </w:p>
    <w:p w14:paraId="1092701E" w14:textId="77777777" w:rsidR="00043181" w:rsidRDefault="00000000">
      <w:pPr>
        <w:pStyle w:val="ListBullet"/>
      </w:pPr>
      <w:r>
        <w:t>d) '1,2,34,5,6'</w:t>
      </w:r>
    </w:p>
    <w:p w14:paraId="2C621AB4" w14:textId="77777777" w:rsidR="00043181" w:rsidRDefault="00000000">
      <w:r>
        <w:br/>
      </w:r>
    </w:p>
    <w:p w14:paraId="4AA74887" w14:textId="77777777" w:rsidR="00043181" w:rsidRDefault="00000000">
      <w:pPr>
        <w:pStyle w:val="ListNumber"/>
      </w:pPr>
      <w:r>
        <w:t>Q6.</w:t>
      </w:r>
    </w:p>
    <w:p w14:paraId="0E96346B" w14:textId="77777777" w:rsidR="00043181" w:rsidRDefault="00000000">
      <w:r>
        <w:t>```javascript</w:t>
      </w:r>
      <w:r>
        <w:br/>
        <w:t>let a = [1,2,3];</w:t>
      </w:r>
      <w:r>
        <w:br/>
        <w:t>let b = a;</w:t>
      </w:r>
      <w:r>
        <w:br/>
        <w:t>b.push(4);</w:t>
      </w:r>
      <w:r>
        <w:br/>
        <w:t>console.log(a);</w:t>
      </w:r>
      <w:r>
        <w:br/>
        <w:t>```</w:t>
      </w:r>
    </w:p>
    <w:p w14:paraId="3365AA63" w14:textId="77777777" w:rsidR="00043181" w:rsidRDefault="00000000">
      <w:pPr>
        <w:pStyle w:val="ListBullet"/>
      </w:pPr>
      <w:r>
        <w:t>a) [1,2,3]</w:t>
      </w:r>
    </w:p>
    <w:p w14:paraId="5E4676AC" w14:textId="77777777" w:rsidR="00043181" w:rsidRDefault="00000000">
      <w:pPr>
        <w:pStyle w:val="ListBullet"/>
      </w:pPr>
      <w:r>
        <w:t>b) [1,2,3,4]</w:t>
      </w:r>
    </w:p>
    <w:p w14:paraId="5043951A" w14:textId="77777777" w:rsidR="00043181" w:rsidRDefault="00000000">
      <w:pPr>
        <w:pStyle w:val="ListBullet"/>
      </w:pPr>
      <w:r>
        <w:t>c) Error</w:t>
      </w:r>
    </w:p>
    <w:p w14:paraId="4BBBE082" w14:textId="77777777" w:rsidR="00043181" w:rsidRDefault="00000000">
      <w:pPr>
        <w:pStyle w:val="ListBullet"/>
      </w:pPr>
      <w:r>
        <w:t>d) undefined</w:t>
      </w:r>
    </w:p>
    <w:p w14:paraId="0F37C8DE" w14:textId="77777777" w:rsidR="00043181" w:rsidRDefault="00000000">
      <w:r>
        <w:br/>
      </w:r>
    </w:p>
    <w:p w14:paraId="17D488D6" w14:textId="33225B74" w:rsidR="00043181" w:rsidRDefault="00000000" w:rsidP="005E5DB1">
      <w:pPr>
        <w:pStyle w:val="ListNumber"/>
        <w:numPr>
          <w:ilvl w:val="0"/>
          <w:numId w:val="0"/>
        </w:numPr>
      </w:pPr>
      <w:r>
        <w:br/>
      </w:r>
    </w:p>
    <w:p w14:paraId="4F923CE1" w14:textId="77777777" w:rsidR="00043181" w:rsidRDefault="00000000">
      <w:pPr>
        <w:pStyle w:val="ListNumber"/>
      </w:pPr>
      <w:r>
        <w:lastRenderedPageBreak/>
        <w:t>Q8.</w:t>
      </w:r>
    </w:p>
    <w:p w14:paraId="383653FD" w14:textId="77777777" w:rsidR="00043181" w:rsidRDefault="00000000">
      <w:r>
        <w:t>```javascript</w:t>
      </w:r>
      <w:r>
        <w:br/>
        <w:t>console.log(0 == false);</w:t>
      </w:r>
      <w:r>
        <w:br/>
        <w:t>console.log(0 === false);</w:t>
      </w:r>
      <w:r>
        <w:br/>
        <w:t>```</w:t>
      </w:r>
    </w:p>
    <w:p w14:paraId="1740D8FE" w14:textId="77777777" w:rsidR="00043181" w:rsidRDefault="00000000">
      <w:pPr>
        <w:pStyle w:val="ListBullet"/>
      </w:pPr>
      <w:r>
        <w:t>a) true true</w:t>
      </w:r>
    </w:p>
    <w:p w14:paraId="2DD15813" w14:textId="77777777" w:rsidR="00043181" w:rsidRDefault="00000000">
      <w:pPr>
        <w:pStyle w:val="ListBullet"/>
      </w:pPr>
      <w:r>
        <w:t>b) false false</w:t>
      </w:r>
    </w:p>
    <w:p w14:paraId="532C9589" w14:textId="77777777" w:rsidR="00043181" w:rsidRDefault="00000000">
      <w:pPr>
        <w:pStyle w:val="ListBullet"/>
      </w:pPr>
      <w:r>
        <w:t>c) true false</w:t>
      </w:r>
    </w:p>
    <w:p w14:paraId="7071914B" w14:textId="77777777" w:rsidR="00043181" w:rsidRDefault="00000000">
      <w:pPr>
        <w:pStyle w:val="ListBullet"/>
      </w:pPr>
      <w:r>
        <w:t>d) false true</w:t>
      </w:r>
    </w:p>
    <w:p w14:paraId="58AE5814" w14:textId="77777777" w:rsidR="00043181" w:rsidRDefault="00000000">
      <w:r>
        <w:br/>
      </w:r>
    </w:p>
    <w:p w14:paraId="3375D022" w14:textId="77777777" w:rsidR="00043181" w:rsidRDefault="00000000">
      <w:pPr>
        <w:pStyle w:val="ListNumber"/>
      </w:pPr>
      <w:r>
        <w:t>Q9.</w:t>
      </w:r>
    </w:p>
    <w:p w14:paraId="49BE6C29" w14:textId="77777777" w:rsidR="00043181" w:rsidRDefault="00000000">
      <w:r>
        <w:t>```javascript</w:t>
      </w:r>
      <w:r>
        <w:br/>
        <w:t>console.log([] == false);</w:t>
      </w:r>
      <w:r>
        <w:br/>
        <w:t>console.log([] === false);</w:t>
      </w:r>
      <w:r>
        <w:br/>
        <w:t>```</w:t>
      </w:r>
    </w:p>
    <w:p w14:paraId="2948497F" w14:textId="77777777" w:rsidR="00043181" w:rsidRDefault="00000000">
      <w:pPr>
        <w:pStyle w:val="ListBullet"/>
      </w:pPr>
      <w:r>
        <w:t>a) true true</w:t>
      </w:r>
    </w:p>
    <w:p w14:paraId="5538567E" w14:textId="77777777" w:rsidR="00043181" w:rsidRDefault="00000000">
      <w:pPr>
        <w:pStyle w:val="ListBullet"/>
      </w:pPr>
      <w:r>
        <w:t>b) false true</w:t>
      </w:r>
    </w:p>
    <w:p w14:paraId="6D5AF2F1" w14:textId="77777777" w:rsidR="00043181" w:rsidRDefault="00000000">
      <w:pPr>
        <w:pStyle w:val="ListBullet"/>
      </w:pPr>
      <w:r>
        <w:t>c) true false</w:t>
      </w:r>
    </w:p>
    <w:p w14:paraId="5526F937" w14:textId="77777777" w:rsidR="00043181" w:rsidRDefault="00000000">
      <w:pPr>
        <w:pStyle w:val="ListBullet"/>
      </w:pPr>
      <w:r>
        <w:t>d) false false</w:t>
      </w:r>
    </w:p>
    <w:p w14:paraId="7ED8C17D" w14:textId="77777777" w:rsidR="00043181" w:rsidRDefault="00000000">
      <w:r>
        <w:br/>
      </w:r>
    </w:p>
    <w:p w14:paraId="5C83CCEC" w14:textId="77777777" w:rsidR="00043181" w:rsidRDefault="00000000">
      <w:pPr>
        <w:pStyle w:val="ListNumber"/>
      </w:pPr>
      <w:r>
        <w:t>Q10.</w:t>
      </w:r>
    </w:p>
    <w:p w14:paraId="475964F5" w14:textId="77777777" w:rsidR="00043181" w:rsidRDefault="00000000">
      <w:r>
        <w:t>```javascript</w:t>
      </w:r>
      <w:r>
        <w:br/>
        <w:t>let a = 10;</w:t>
      </w:r>
      <w:r>
        <w:br/>
        <w:t>{</w:t>
      </w:r>
      <w:r>
        <w:br/>
        <w:t xml:space="preserve">  let a = 20;</w:t>
      </w:r>
      <w:r>
        <w:br/>
        <w:t xml:space="preserve">  console.log(a);</w:t>
      </w:r>
      <w:r>
        <w:br/>
        <w:t>}</w:t>
      </w:r>
      <w:r>
        <w:br/>
        <w:t>console.log(a);</w:t>
      </w:r>
      <w:r>
        <w:br/>
        <w:t>```</w:t>
      </w:r>
    </w:p>
    <w:p w14:paraId="4B82E212" w14:textId="77777777" w:rsidR="00043181" w:rsidRDefault="00000000">
      <w:pPr>
        <w:pStyle w:val="ListBullet"/>
      </w:pPr>
      <w:r>
        <w:t>a) 20 20</w:t>
      </w:r>
    </w:p>
    <w:p w14:paraId="7727A8EC" w14:textId="77777777" w:rsidR="00043181" w:rsidRDefault="00000000">
      <w:pPr>
        <w:pStyle w:val="ListBullet"/>
      </w:pPr>
      <w:r>
        <w:t>b) 10 20</w:t>
      </w:r>
    </w:p>
    <w:p w14:paraId="47886483" w14:textId="77777777" w:rsidR="00043181" w:rsidRDefault="00000000">
      <w:pPr>
        <w:pStyle w:val="ListBullet"/>
      </w:pPr>
      <w:r>
        <w:t>c) 20 10</w:t>
      </w:r>
    </w:p>
    <w:p w14:paraId="5684DC51" w14:textId="77777777" w:rsidR="00043181" w:rsidRDefault="00000000">
      <w:pPr>
        <w:pStyle w:val="ListBullet"/>
      </w:pPr>
      <w:r>
        <w:t>d) Error</w:t>
      </w:r>
    </w:p>
    <w:p w14:paraId="51A0C56F" w14:textId="5AF4C65F" w:rsidR="00043181" w:rsidRDefault="002B0F68" w:rsidP="002B0F68">
      <w:pPr>
        <w:pStyle w:val="ListNumber"/>
      </w:pPr>
      <w:proofErr w:type="gramStart"/>
      <w:r w:rsidRPr="002B0F68">
        <w:lastRenderedPageBreak/>
        <w:t>console.log(</w:t>
      </w:r>
      <w:proofErr w:type="gramEnd"/>
      <w:r w:rsidRPr="002B0F68">
        <w:t>"5" + 1 - 1);</w:t>
      </w:r>
      <w:r w:rsidR="00000000">
        <w:br/>
      </w:r>
    </w:p>
    <w:sectPr w:rsidR="000431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10423"/>
    <w:multiLevelType w:val="hybridMultilevel"/>
    <w:tmpl w:val="D7C2EC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858968">
    <w:abstractNumId w:val="8"/>
  </w:num>
  <w:num w:numId="2" w16cid:durableId="779446465">
    <w:abstractNumId w:val="6"/>
  </w:num>
  <w:num w:numId="3" w16cid:durableId="1598171298">
    <w:abstractNumId w:val="5"/>
  </w:num>
  <w:num w:numId="4" w16cid:durableId="1818110600">
    <w:abstractNumId w:val="4"/>
  </w:num>
  <w:num w:numId="5" w16cid:durableId="215892151">
    <w:abstractNumId w:val="7"/>
  </w:num>
  <w:num w:numId="6" w16cid:durableId="1794589136">
    <w:abstractNumId w:val="3"/>
  </w:num>
  <w:num w:numId="7" w16cid:durableId="861670902">
    <w:abstractNumId w:val="2"/>
  </w:num>
  <w:num w:numId="8" w16cid:durableId="2109617624">
    <w:abstractNumId w:val="1"/>
  </w:num>
  <w:num w:numId="9" w16cid:durableId="724451175">
    <w:abstractNumId w:val="0"/>
  </w:num>
  <w:num w:numId="10" w16cid:durableId="6122476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181"/>
    <w:rsid w:val="0006063C"/>
    <w:rsid w:val="00120888"/>
    <w:rsid w:val="0015074B"/>
    <w:rsid w:val="0029639D"/>
    <w:rsid w:val="002B0F68"/>
    <w:rsid w:val="00326F90"/>
    <w:rsid w:val="005E5DB1"/>
    <w:rsid w:val="00785D02"/>
    <w:rsid w:val="00AA1D8D"/>
    <w:rsid w:val="00B47730"/>
    <w:rsid w:val="00B5721B"/>
    <w:rsid w:val="00CB0664"/>
    <w:rsid w:val="00D86181"/>
    <w:rsid w:val="00F40C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BC48E"/>
  <w14:defaultImageDpi w14:val="300"/>
  <w15:docId w15:val="{A399CB9C-9C6C-47A1-B68A-BD5E3306F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jyoti sharma</cp:lastModifiedBy>
  <cp:revision>2</cp:revision>
  <dcterms:created xsi:type="dcterms:W3CDTF">2025-11-29T07:07:00Z</dcterms:created>
  <dcterms:modified xsi:type="dcterms:W3CDTF">2025-11-29T07:07:00Z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383d24b3-8ca6-4e57-a874-5b80659e5760</vt:lpwstr>
  </property>
</Properties>
</file>